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5033" w:rsidRPr="00E11007" w:rsidRDefault="00175033">
      <w:pPr>
        <w:jc w:val="center"/>
        <w:rPr>
          <w:b/>
        </w:rPr>
      </w:pPr>
    </w:p>
    <w:p w:rsidR="00175033" w:rsidRPr="000B2C66" w:rsidRDefault="00BA35C7" w:rsidP="000B2C66">
      <w:pPr>
        <w:spacing w:line="360" w:lineRule="auto"/>
        <w:jc w:val="center"/>
        <w:rPr>
          <w:rFonts w:ascii="Times New Roman" w:hAnsi="Times New Roman" w:cs="Times New Roman"/>
          <w:b/>
          <w:sz w:val="32"/>
          <w:szCs w:val="32"/>
        </w:rPr>
      </w:pPr>
      <w:r w:rsidRPr="000B2C66">
        <w:rPr>
          <w:rFonts w:ascii="Times New Roman" w:hAnsi="Times New Roman" w:cs="Times New Roman"/>
          <w:b/>
          <w:sz w:val="32"/>
          <w:szCs w:val="32"/>
        </w:rPr>
        <w:t>ONLINE FOOD ORDERING SYSTEM</w:t>
      </w:r>
    </w:p>
    <w:p w:rsidR="00175033" w:rsidRPr="000B2C66" w:rsidRDefault="00960732" w:rsidP="000B2C66">
      <w:pPr>
        <w:spacing w:line="360" w:lineRule="auto"/>
        <w:jc w:val="center"/>
        <w:rPr>
          <w:rFonts w:ascii="Times New Roman" w:hAnsi="Times New Roman" w:cs="Times New Roman"/>
          <w:b/>
          <w:sz w:val="28"/>
          <w:szCs w:val="28"/>
        </w:rPr>
      </w:pPr>
      <w:r w:rsidRPr="000B2C66">
        <w:rPr>
          <w:rFonts w:ascii="Times New Roman" w:hAnsi="Times New Roman" w:cs="Times New Roman"/>
          <w:b/>
          <w:sz w:val="28"/>
          <w:szCs w:val="28"/>
        </w:rPr>
        <w:t xml:space="preserve">Project Document </w:t>
      </w:r>
    </w:p>
    <w:p w:rsidR="00175033" w:rsidRPr="000B2C66" w:rsidRDefault="00BA35C7" w:rsidP="000B2C66">
      <w:pPr>
        <w:spacing w:line="360" w:lineRule="auto"/>
        <w:jc w:val="center"/>
        <w:rPr>
          <w:rFonts w:ascii="Times New Roman" w:hAnsi="Times New Roman" w:cs="Times New Roman"/>
          <w:b/>
          <w:sz w:val="28"/>
          <w:szCs w:val="28"/>
        </w:rPr>
      </w:pPr>
      <w:r w:rsidRPr="000B2C66">
        <w:rPr>
          <w:rFonts w:ascii="Times New Roman" w:hAnsi="Times New Roman" w:cs="Times New Roman"/>
          <w:b/>
          <w:sz w:val="28"/>
          <w:szCs w:val="28"/>
        </w:rPr>
        <w:t>Submitted By:</w:t>
      </w:r>
      <w:r w:rsidRPr="000B2C66">
        <w:rPr>
          <w:rFonts w:ascii="Times New Roman" w:hAnsi="Times New Roman" w:cs="Times New Roman"/>
          <w:b/>
          <w:sz w:val="28"/>
          <w:szCs w:val="28"/>
        </w:rPr>
        <w:br/>
      </w:r>
      <w:r w:rsidR="00E11007" w:rsidRPr="000B2C66">
        <w:rPr>
          <w:rFonts w:ascii="Times New Roman" w:hAnsi="Times New Roman" w:cs="Times New Roman"/>
          <w:b/>
          <w:sz w:val="28"/>
          <w:szCs w:val="28"/>
        </w:rPr>
        <w:t>•  Alisha Kamran (Reg</w:t>
      </w:r>
      <w:r w:rsidR="000B2C66">
        <w:rPr>
          <w:rFonts w:ascii="Times New Roman" w:hAnsi="Times New Roman" w:cs="Times New Roman"/>
          <w:b/>
          <w:sz w:val="28"/>
          <w:szCs w:val="28"/>
        </w:rPr>
        <w:t>istration</w:t>
      </w:r>
      <w:r w:rsidR="00E11007" w:rsidRPr="000B2C66">
        <w:rPr>
          <w:rFonts w:ascii="Times New Roman" w:hAnsi="Times New Roman" w:cs="Times New Roman"/>
          <w:b/>
          <w:sz w:val="28"/>
          <w:szCs w:val="28"/>
        </w:rPr>
        <w:t xml:space="preserve"> No:l1f23bscs1052</w:t>
      </w:r>
      <w:r w:rsidRPr="000B2C66">
        <w:rPr>
          <w:rFonts w:ascii="Times New Roman" w:hAnsi="Times New Roman" w:cs="Times New Roman"/>
          <w:b/>
          <w:sz w:val="28"/>
          <w:szCs w:val="28"/>
        </w:rPr>
        <w:t>)</w:t>
      </w:r>
      <w:r w:rsidRPr="000B2C66">
        <w:rPr>
          <w:rFonts w:ascii="Times New Roman" w:hAnsi="Times New Roman" w:cs="Times New Roman"/>
          <w:b/>
          <w:sz w:val="28"/>
          <w:szCs w:val="28"/>
        </w:rPr>
        <w:br/>
        <w:t xml:space="preserve">•  </w:t>
      </w:r>
      <w:r w:rsidR="000B2C66">
        <w:rPr>
          <w:rFonts w:ascii="Times New Roman" w:hAnsi="Times New Roman" w:cs="Times New Roman"/>
          <w:b/>
          <w:sz w:val="28"/>
          <w:szCs w:val="28"/>
        </w:rPr>
        <w:t xml:space="preserve">   </w:t>
      </w:r>
      <w:proofErr w:type="spellStart"/>
      <w:r w:rsidR="000B2C66">
        <w:rPr>
          <w:rFonts w:ascii="Times New Roman" w:hAnsi="Times New Roman" w:cs="Times New Roman"/>
          <w:b/>
          <w:sz w:val="28"/>
          <w:szCs w:val="28"/>
        </w:rPr>
        <w:t>Affifa</w:t>
      </w:r>
      <w:proofErr w:type="spellEnd"/>
      <w:r w:rsidR="000B2C66">
        <w:rPr>
          <w:rFonts w:ascii="Times New Roman" w:hAnsi="Times New Roman" w:cs="Times New Roman"/>
          <w:b/>
          <w:sz w:val="28"/>
          <w:szCs w:val="28"/>
        </w:rPr>
        <w:t xml:space="preserve"> </w:t>
      </w:r>
      <w:proofErr w:type="spellStart"/>
      <w:r w:rsidR="000B2C66">
        <w:rPr>
          <w:rFonts w:ascii="Times New Roman" w:hAnsi="Times New Roman" w:cs="Times New Roman"/>
          <w:b/>
          <w:sz w:val="28"/>
          <w:szCs w:val="28"/>
        </w:rPr>
        <w:t>Sajjad</w:t>
      </w:r>
      <w:proofErr w:type="spellEnd"/>
      <w:r w:rsidR="00E11007" w:rsidRPr="000B2C66">
        <w:rPr>
          <w:rFonts w:ascii="Times New Roman" w:hAnsi="Times New Roman" w:cs="Times New Roman"/>
          <w:b/>
          <w:sz w:val="28"/>
          <w:szCs w:val="28"/>
        </w:rPr>
        <w:t xml:space="preserve"> </w:t>
      </w:r>
      <w:r w:rsidR="000B2C66">
        <w:rPr>
          <w:rFonts w:ascii="Times New Roman" w:hAnsi="Times New Roman" w:cs="Times New Roman"/>
          <w:b/>
          <w:sz w:val="28"/>
          <w:szCs w:val="28"/>
        </w:rPr>
        <w:t xml:space="preserve">(Registration </w:t>
      </w:r>
      <w:r w:rsidRPr="000B2C66">
        <w:rPr>
          <w:rFonts w:ascii="Times New Roman" w:hAnsi="Times New Roman" w:cs="Times New Roman"/>
          <w:b/>
          <w:sz w:val="28"/>
          <w:szCs w:val="28"/>
        </w:rPr>
        <w:t>No:</w:t>
      </w:r>
      <w:r w:rsidR="00E11007" w:rsidRPr="000B2C66">
        <w:rPr>
          <w:rFonts w:ascii="Times New Roman" w:hAnsi="Times New Roman" w:cs="Times New Roman"/>
          <w:b/>
          <w:sz w:val="28"/>
          <w:szCs w:val="28"/>
        </w:rPr>
        <w:t xml:space="preserve"> </w:t>
      </w:r>
      <w:r>
        <w:rPr>
          <w:rFonts w:ascii="Times New Roman" w:hAnsi="Times New Roman" w:cs="Times New Roman"/>
          <w:b/>
          <w:sz w:val="28"/>
          <w:szCs w:val="28"/>
        </w:rPr>
        <w:t>l1f23bscs0298</w:t>
      </w:r>
      <w:r w:rsidR="00E11007" w:rsidRPr="000B2C66">
        <w:rPr>
          <w:rFonts w:ascii="Times New Roman" w:hAnsi="Times New Roman" w:cs="Times New Roman"/>
          <w:b/>
          <w:sz w:val="28"/>
          <w:szCs w:val="28"/>
        </w:rPr>
        <w:t>)</w:t>
      </w:r>
      <w:r w:rsidR="00E11007" w:rsidRPr="000B2C66">
        <w:rPr>
          <w:rFonts w:ascii="Times New Roman" w:hAnsi="Times New Roman" w:cs="Times New Roman"/>
          <w:b/>
          <w:sz w:val="28"/>
          <w:szCs w:val="28"/>
        </w:rPr>
        <w:br/>
        <w:t xml:space="preserve">•  </w:t>
      </w:r>
      <w:proofErr w:type="spellStart"/>
      <w:r w:rsidR="00E11007" w:rsidRPr="000B2C66">
        <w:rPr>
          <w:rFonts w:ascii="Times New Roman" w:hAnsi="Times New Roman" w:cs="Times New Roman"/>
          <w:b/>
          <w:sz w:val="28"/>
          <w:szCs w:val="28"/>
        </w:rPr>
        <w:t>Wahaj</w:t>
      </w:r>
      <w:proofErr w:type="spellEnd"/>
      <w:r w:rsidR="00E11007" w:rsidRPr="000B2C66">
        <w:rPr>
          <w:rFonts w:ascii="Times New Roman" w:hAnsi="Times New Roman" w:cs="Times New Roman"/>
          <w:b/>
          <w:sz w:val="28"/>
          <w:szCs w:val="28"/>
        </w:rPr>
        <w:t xml:space="preserve">  Nasir</w:t>
      </w:r>
      <w:r w:rsidR="000B2C66">
        <w:rPr>
          <w:rFonts w:ascii="Times New Roman" w:hAnsi="Times New Roman" w:cs="Times New Roman"/>
          <w:b/>
          <w:sz w:val="28"/>
          <w:szCs w:val="28"/>
        </w:rPr>
        <w:t xml:space="preserve"> </w:t>
      </w:r>
      <w:r w:rsidRPr="000B2C66">
        <w:rPr>
          <w:rFonts w:ascii="Times New Roman" w:hAnsi="Times New Roman" w:cs="Times New Roman"/>
          <w:b/>
          <w:sz w:val="28"/>
          <w:szCs w:val="28"/>
        </w:rPr>
        <w:t>(Reg</w:t>
      </w:r>
      <w:r w:rsidR="000B2C66">
        <w:rPr>
          <w:rFonts w:ascii="Times New Roman" w:hAnsi="Times New Roman" w:cs="Times New Roman"/>
          <w:b/>
          <w:sz w:val="28"/>
          <w:szCs w:val="28"/>
        </w:rPr>
        <w:t xml:space="preserve">istration </w:t>
      </w:r>
      <w:r w:rsidRPr="000B2C66">
        <w:rPr>
          <w:rFonts w:ascii="Times New Roman" w:hAnsi="Times New Roman" w:cs="Times New Roman"/>
          <w:b/>
          <w:sz w:val="28"/>
          <w:szCs w:val="28"/>
        </w:rPr>
        <w:t xml:space="preserve"> No</w:t>
      </w:r>
      <w:r w:rsidR="00E11007" w:rsidRPr="000B2C66">
        <w:rPr>
          <w:rFonts w:ascii="Times New Roman" w:hAnsi="Times New Roman" w:cs="Times New Roman"/>
          <w:b/>
          <w:sz w:val="28"/>
          <w:szCs w:val="28"/>
        </w:rPr>
        <w:t xml:space="preserve"> </w:t>
      </w:r>
      <w:r>
        <w:rPr>
          <w:rFonts w:ascii="Times New Roman" w:hAnsi="Times New Roman" w:cs="Times New Roman"/>
          <w:b/>
          <w:sz w:val="28"/>
          <w:szCs w:val="28"/>
        </w:rPr>
        <w:t>l1f23bscs0402</w:t>
      </w:r>
      <w:r w:rsidRPr="000B2C66">
        <w:rPr>
          <w:rFonts w:ascii="Times New Roman" w:hAnsi="Times New Roman" w:cs="Times New Roman"/>
          <w:b/>
          <w:sz w:val="28"/>
          <w:szCs w:val="28"/>
        </w:rPr>
        <w:t>)</w:t>
      </w:r>
      <w:r w:rsidRPr="000B2C66">
        <w:rPr>
          <w:rFonts w:ascii="Times New Roman" w:hAnsi="Times New Roman" w:cs="Times New Roman"/>
          <w:b/>
          <w:sz w:val="28"/>
          <w:szCs w:val="28"/>
        </w:rPr>
        <w:br/>
      </w:r>
    </w:p>
    <w:p w:rsidR="00E11007" w:rsidRDefault="00E11007"/>
    <w:p w:rsidR="00E11007" w:rsidRDefault="000B2C66">
      <w:r>
        <w:t xml:space="preserve"> </w:t>
      </w:r>
    </w:p>
    <w:p w:rsidR="00175033" w:rsidRPr="00E11007" w:rsidRDefault="00BA35C7" w:rsidP="000B2C66">
      <w:pPr>
        <w:spacing w:line="360" w:lineRule="auto"/>
        <w:jc w:val="both"/>
        <w:rPr>
          <w:rFonts w:ascii="Times New Roman" w:hAnsi="Times New Roman" w:cs="Times New Roman"/>
        </w:rPr>
      </w:pPr>
      <w:r w:rsidRPr="00E11007">
        <w:rPr>
          <w:rFonts w:ascii="Times New Roman" w:hAnsi="Times New Roman" w:cs="Times New Roman"/>
          <w:b/>
          <w:sz w:val="28"/>
          <w:szCs w:val="28"/>
        </w:rPr>
        <w:t>Description:</w:t>
      </w:r>
      <w:r w:rsidRPr="00E11007">
        <w:rPr>
          <w:rFonts w:ascii="Times New Roman" w:hAnsi="Times New Roman" w:cs="Times New Roman"/>
          <w:b/>
        </w:rPr>
        <w:br/>
      </w:r>
      <w:r w:rsidR="00E11007" w:rsidRPr="00E11007">
        <w:rPr>
          <w:rFonts w:ascii="Times New Roman" w:hAnsi="Times New Roman" w:cs="Times New Roman"/>
          <w:sz w:val="24"/>
          <w:szCs w:val="24"/>
        </w:rPr>
        <w:t>The Online Food Ordering System is a website made to make food ordering and delivery easy. It lets users view restaurant menus, choose food, place orders, and track d</w:t>
      </w:r>
      <w:r w:rsidR="00491249">
        <w:rPr>
          <w:rFonts w:ascii="Times New Roman" w:hAnsi="Times New Roman" w:cs="Times New Roman"/>
          <w:sz w:val="24"/>
          <w:szCs w:val="24"/>
        </w:rPr>
        <w:t xml:space="preserve">elivery. The system uses tree nodes </w:t>
      </w:r>
      <w:r w:rsidR="00E11007" w:rsidRPr="00E11007">
        <w:rPr>
          <w:rFonts w:ascii="Times New Roman" w:hAnsi="Times New Roman" w:cs="Times New Roman"/>
          <w:sz w:val="24"/>
          <w:szCs w:val="24"/>
        </w:rPr>
        <w:t>to store menus, linked lists to manage orders, queues for handling delivery tasks, stacks for order history, and trees to organize restaurant data. These data structures help the system run fast and smoothly.</w:t>
      </w:r>
    </w:p>
    <w:p w:rsidR="00175033" w:rsidRDefault="00BA35C7" w:rsidP="000B2C66">
      <w:pPr>
        <w:spacing w:line="360" w:lineRule="auto"/>
        <w:jc w:val="both"/>
      </w:pPr>
      <w:r>
        <w:br w:type="page"/>
      </w:r>
    </w:p>
    <w:p w:rsidR="00175033" w:rsidRPr="00E11007" w:rsidRDefault="00BA35C7" w:rsidP="000B2C66">
      <w:pPr>
        <w:pStyle w:val="Heading1"/>
        <w:spacing w:line="360" w:lineRule="auto"/>
        <w:jc w:val="both"/>
        <w:rPr>
          <w:rFonts w:ascii="Times New Roman" w:hAnsi="Times New Roman" w:cs="Times New Roman"/>
          <w:color w:val="auto"/>
        </w:rPr>
      </w:pPr>
      <w:r w:rsidRPr="00E11007">
        <w:rPr>
          <w:rFonts w:ascii="Times New Roman" w:hAnsi="Times New Roman" w:cs="Times New Roman"/>
          <w:color w:val="auto"/>
        </w:rPr>
        <w:lastRenderedPageBreak/>
        <w:t>Table of Contents</w:t>
      </w:r>
    </w:p>
    <w:p w:rsidR="00175033" w:rsidRPr="00E11007" w:rsidRDefault="00BA35C7" w:rsidP="000B2C66">
      <w:pPr>
        <w:spacing w:line="360" w:lineRule="auto"/>
        <w:jc w:val="both"/>
        <w:rPr>
          <w:rFonts w:ascii="Times New Roman" w:hAnsi="Times New Roman" w:cs="Times New Roman"/>
          <w:sz w:val="24"/>
          <w:szCs w:val="24"/>
        </w:rPr>
      </w:pPr>
      <w:r w:rsidRPr="00E11007">
        <w:rPr>
          <w:rFonts w:ascii="Times New Roman" w:hAnsi="Times New Roman" w:cs="Times New Roman"/>
        </w:rPr>
        <w:t xml:space="preserve">I. </w:t>
      </w:r>
      <w:r w:rsidRPr="00E11007">
        <w:rPr>
          <w:rFonts w:ascii="Times New Roman" w:hAnsi="Times New Roman" w:cs="Times New Roman"/>
          <w:sz w:val="24"/>
          <w:szCs w:val="24"/>
        </w:rPr>
        <w:t>Introduction …………………………………………………… 1</w:t>
      </w:r>
    </w:p>
    <w:p w:rsidR="00175033" w:rsidRPr="00E11007" w:rsidRDefault="00BA35C7" w:rsidP="000B2C66">
      <w:pPr>
        <w:spacing w:line="360" w:lineRule="auto"/>
        <w:jc w:val="both"/>
        <w:rPr>
          <w:rFonts w:ascii="Times New Roman" w:hAnsi="Times New Roman" w:cs="Times New Roman"/>
          <w:sz w:val="24"/>
          <w:szCs w:val="24"/>
        </w:rPr>
      </w:pPr>
      <w:r w:rsidRPr="00E11007">
        <w:rPr>
          <w:rFonts w:ascii="Times New Roman" w:hAnsi="Times New Roman" w:cs="Times New Roman"/>
          <w:sz w:val="24"/>
          <w:szCs w:val="24"/>
        </w:rPr>
        <w:t>II. Objectives …………………………………………………… 2</w:t>
      </w:r>
    </w:p>
    <w:p w:rsidR="00175033" w:rsidRPr="00E11007" w:rsidRDefault="00BA35C7" w:rsidP="000B2C66">
      <w:pPr>
        <w:spacing w:line="360" w:lineRule="auto"/>
        <w:jc w:val="both"/>
        <w:rPr>
          <w:rFonts w:ascii="Times New Roman" w:hAnsi="Times New Roman" w:cs="Times New Roman"/>
          <w:sz w:val="24"/>
          <w:szCs w:val="24"/>
        </w:rPr>
      </w:pPr>
      <w:r w:rsidRPr="00E11007">
        <w:rPr>
          <w:rFonts w:ascii="Times New Roman" w:hAnsi="Times New Roman" w:cs="Times New Roman"/>
          <w:sz w:val="24"/>
          <w:szCs w:val="24"/>
        </w:rPr>
        <w:t xml:space="preserve">III. Scope and Limitations ……………………………………. </w:t>
      </w:r>
      <w:r w:rsidR="000B2C66">
        <w:rPr>
          <w:rFonts w:ascii="Times New Roman" w:hAnsi="Times New Roman" w:cs="Times New Roman"/>
          <w:sz w:val="24"/>
          <w:szCs w:val="24"/>
        </w:rPr>
        <w:t xml:space="preserve">   </w:t>
      </w:r>
      <w:r w:rsidRPr="00E11007">
        <w:rPr>
          <w:rFonts w:ascii="Times New Roman" w:hAnsi="Times New Roman" w:cs="Times New Roman"/>
          <w:sz w:val="24"/>
          <w:szCs w:val="24"/>
        </w:rPr>
        <w:t>3</w:t>
      </w:r>
    </w:p>
    <w:p w:rsidR="00175033" w:rsidRPr="00E11007" w:rsidRDefault="00BA35C7" w:rsidP="000B2C66">
      <w:pPr>
        <w:spacing w:line="360" w:lineRule="auto"/>
        <w:jc w:val="both"/>
        <w:rPr>
          <w:rFonts w:ascii="Times New Roman" w:hAnsi="Times New Roman" w:cs="Times New Roman"/>
          <w:sz w:val="24"/>
          <w:szCs w:val="24"/>
        </w:rPr>
      </w:pPr>
      <w:r w:rsidRPr="00E11007">
        <w:rPr>
          <w:rFonts w:ascii="Times New Roman" w:hAnsi="Times New Roman" w:cs="Times New Roman"/>
          <w:sz w:val="24"/>
          <w:szCs w:val="24"/>
        </w:rPr>
        <w:t xml:space="preserve">IV. </w:t>
      </w:r>
      <w:r w:rsidR="000B2C66">
        <w:rPr>
          <w:rFonts w:ascii="Times New Roman" w:hAnsi="Times New Roman" w:cs="Times New Roman"/>
          <w:sz w:val="24"/>
          <w:szCs w:val="24"/>
        </w:rPr>
        <w:t>Flowchart ……………………………………………………</w:t>
      </w:r>
      <w:r w:rsidRPr="00E11007">
        <w:rPr>
          <w:rFonts w:ascii="Times New Roman" w:hAnsi="Times New Roman" w:cs="Times New Roman"/>
          <w:sz w:val="24"/>
          <w:szCs w:val="24"/>
        </w:rPr>
        <w:t>4</w:t>
      </w:r>
    </w:p>
    <w:p w:rsidR="00175033" w:rsidRPr="00E11007" w:rsidRDefault="00BA35C7" w:rsidP="000B2C66">
      <w:pPr>
        <w:spacing w:line="360" w:lineRule="auto"/>
        <w:jc w:val="both"/>
        <w:rPr>
          <w:rFonts w:ascii="Times New Roman" w:hAnsi="Times New Roman" w:cs="Times New Roman"/>
          <w:sz w:val="24"/>
          <w:szCs w:val="24"/>
        </w:rPr>
      </w:pPr>
      <w:r w:rsidRPr="00E11007">
        <w:rPr>
          <w:rFonts w:ascii="Times New Roman" w:hAnsi="Times New Roman" w:cs="Times New Roman"/>
          <w:sz w:val="24"/>
          <w:szCs w:val="24"/>
        </w:rPr>
        <w:t xml:space="preserve">V. </w:t>
      </w:r>
      <w:r w:rsidR="000B2C66">
        <w:rPr>
          <w:rFonts w:ascii="Times New Roman" w:hAnsi="Times New Roman" w:cs="Times New Roman"/>
          <w:sz w:val="24"/>
          <w:szCs w:val="24"/>
        </w:rPr>
        <w:t>Conclusion ……………………………………………………</w:t>
      </w:r>
      <w:r w:rsidRPr="00E11007">
        <w:rPr>
          <w:rFonts w:ascii="Times New Roman" w:hAnsi="Times New Roman" w:cs="Times New Roman"/>
          <w:sz w:val="24"/>
          <w:szCs w:val="24"/>
        </w:rPr>
        <w:t>5</w:t>
      </w:r>
    </w:p>
    <w:p w:rsidR="00175033" w:rsidRPr="00E11007" w:rsidRDefault="00BA35C7" w:rsidP="000B2C66">
      <w:pPr>
        <w:spacing w:line="360" w:lineRule="auto"/>
        <w:jc w:val="both"/>
        <w:rPr>
          <w:rFonts w:ascii="Times New Roman" w:hAnsi="Times New Roman" w:cs="Times New Roman"/>
        </w:rPr>
      </w:pPr>
      <w:r w:rsidRPr="00E11007">
        <w:rPr>
          <w:rFonts w:ascii="Times New Roman" w:hAnsi="Times New Roman" w:cs="Times New Roman"/>
          <w:sz w:val="24"/>
          <w:szCs w:val="24"/>
        </w:rPr>
        <w:t>VI. References ………………………………………………</w:t>
      </w:r>
      <w:proofErr w:type="gramStart"/>
      <w:r w:rsidRPr="00E11007">
        <w:rPr>
          <w:rFonts w:ascii="Times New Roman" w:hAnsi="Times New Roman" w:cs="Times New Roman"/>
          <w:sz w:val="24"/>
          <w:szCs w:val="24"/>
        </w:rPr>
        <w:t>…..</w:t>
      </w:r>
      <w:proofErr w:type="gramEnd"/>
      <w:r w:rsidRPr="00E11007">
        <w:rPr>
          <w:rFonts w:ascii="Times New Roman" w:hAnsi="Times New Roman" w:cs="Times New Roman"/>
        </w:rPr>
        <w:t xml:space="preserve"> 6</w:t>
      </w:r>
    </w:p>
    <w:p w:rsidR="00175033" w:rsidRPr="00E11007" w:rsidRDefault="00BA35C7" w:rsidP="000B2C66">
      <w:pPr>
        <w:spacing w:line="360" w:lineRule="auto"/>
        <w:jc w:val="both"/>
        <w:rPr>
          <w:rFonts w:ascii="Times New Roman" w:hAnsi="Times New Roman" w:cs="Times New Roman"/>
        </w:rPr>
      </w:pPr>
      <w:r w:rsidRPr="00E11007">
        <w:rPr>
          <w:rFonts w:ascii="Times New Roman" w:hAnsi="Times New Roman" w:cs="Times New Roman"/>
        </w:rPr>
        <w:br w:type="page"/>
      </w:r>
    </w:p>
    <w:p w:rsidR="00175033" w:rsidRDefault="00BA35C7" w:rsidP="000B2C66">
      <w:pPr>
        <w:pStyle w:val="Heading1"/>
        <w:spacing w:line="360" w:lineRule="auto"/>
        <w:jc w:val="both"/>
        <w:rPr>
          <w:rFonts w:ascii="Times New Roman" w:hAnsi="Times New Roman" w:cs="Times New Roman"/>
          <w:color w:val="auto"/>
        </w:rPr>
      </w:pPr>
      <w:r w:rsidRPr="00E11007">
        <w:rPr>
          <w:rFonts w:ascii="Times New Roman" w:hAnsi="Times New Roman" w:cs="Times New Roman"/>
          <w:color w:val="auto"/>
        </w:rPr>
        <w:lastRenderedPageBreak/>
        <w:t xml:space="preserve"> Introduction</w:t>
      </w:r>
    </w:p>
    <w:p w:rsidR="00E11007" w:rsidRPr="00E11007" w:rsidRDefault="00E11007" w:rsidP="000B2C66">
      <w:pPr>
        <w:spacing w:line="360" w:lineRule="auto"/>
        <w:jc w:val="both"/>
        <w:rPr>
          <w:rFonts w:ascii="Times New Roman" w:hAnsi="Times New Roman" w:cs="Times New Roman"/>
          <w:sz w:val="24"/>
          <w:szCs w:val="24"/>
        </w:rPr>
      </w:pPr>
      <w:r w:rsidRPr="00E11007">
        <w:rPr>
          <w:rFonts w:ascii="Times New Roman" w:hAnsi="Times New Roman" w:cs="Times New Roman"/>
          <w:sz w:val="24"/>
          <w:szCs w:val="24"/>
        </w:rPr>
        <w:t>The Online Food Ordering System is a website made to make food ordering easy and fast. It lets users check restaurant menus, pick food, pay safely, and track their delivery using a simple interface. The system uses arrays to save menu items, linked lists to manage orders, queues for delivery, stacks for order history, and trees for restaurant data. This project helps connect customers and restaurants in a better and smoother way.</w:t>
      </w:r>
    </w:p>
    <w:p w:rsidR="00175033" w:rsidRPr="00E11007" w:rsidRDefault="00BA35C7" w:rsidP="000B2C66">
      <w:pPr>
        <w:pStyle w:val="Heading1"/>
        <w:spacing w:line="360" w:lineRule="auto"/>
        <w:jc w:val="both"/>
        <w:rPr>
          <w:rFonts w:ascii="Times New Roman" w:hAnsi="Times New Roman" w:cs="Times New Roman"/>
          <w:color w:val="auto"/>
        </w:rPr>
      </w:pPr>
      <w:r w:rsidRPr="00E11007">
        <w:rPr>
          <w:rFonts w:ascii="Times New Roman" w:hAnsi="Times New Roman" w:cs="Times New Roman"/>
          <w:color w:val="auto"/>
        </w:rPr>
        <w:t>Objectives</w:t>
      </w:r>
    </w:p>
    <w:p w:rsidR="00175033" w:rsidRPr="00E11007" w:rsidRDefault="00BA35C7" w:rsidP="000B2C66">
      <w:pPr>
        <w:spacing w:line="360" w:lineRule="auto"/>
        <w:jc w:val="both"/>
        <w:rPr>
          <w:rFonts w:ascii="Times New Roman" w:hAnsi="Times New Roman" w:cs="Times New Roman"/>
          <w:sz w:val="24"/>
          <w:szCs w:val="24"/>
        </w:rPr>
      </w:pPr>
      <w:r w:rsidRPr="00E11007">
        <w:rPr>
          <w:rFonts w:ascii="Times New Roman" w:hAnsi="Times New Roman" w:cs="Times New Roman"/>
          <w:sz w:val="24"/>
          <w:szCs w:val="24"/>
        </w:rPr>
        <w:t>1.  To develop a user-friendly web platform for customers to browse menus, place orders, and make secure payments.</w:t>
      </w:r>
    </w:p>
    <w:p w:rsidR="00175033" w:rsidRPr="00E11007" w:rsidRDefault="00BA35C7" w:rsidP="000B2C66">
      <w:pPr>
        <w:spacing w:line="360" w:lineRule="auto"/>
        <w:jc w:val="both"/>
        <w:rPr>
          <w:rFonts w:ascii="Times New Roman" w:hAnsi="Times New Roman" w:cs="Times New Roman"/>
          <w:sz w:val="24"/>
          <w:szCs w:val="24"/>
        </w:rPr>
      </w:pPr>
      <w:r w:rsidRPr="00E11007">
        <w:rPr>
          <w:rFonts w:ascii="Times New Roman" w:hAnsi="Times New Roman" w:cs="Times New Roman"/>
          <w:sz w:val="24"/>
          <w:szCs w:val="24"/>
        </w:rPr>
        <w:t>2.  To implement efficient data structures, including arrays, linked lists, and hash tables, for menu management, order processing, and user authentication.</w:t>
      </w:r>
    </w:p>
    <w:p w:rsidR="00175033" w:rsidRPr="00E11007" w:rsidRDefault="00BA35C7" w:rsidP="000B2C66">
      <w:pPr>
        <w:spacing w:line="360" w:lineRule="auto"/>
        <w:jc w:val="both"/>
        <w:rPr>
          <w:rFonts w:ascii="Times New Roman" w:hAnsi="Times New Roman" w:cs="Times New Roman"/>
          <w:sz w:val="24"/>
          <w:szCs w:val="24"/>
        </w:rPr>
      </w:pPr>
      <w:r w:rsidRPr="00E11007">
        <w:rPr>
          <w:rFonts w:ascii="Times New Roman" w:hAnsi="Times New Roman" w:cs="Times New Roman"/>
          <w:sz w:val="24"/>
          <w:szCs w:val="24"/>
        </w:rPr>
        <w:t>3.  To provide real-time order tracking and effective communication between customers and restaurants.</w:t>
      </w:r>
    </w:p>
    <w:p w:rsidR="00175033" w:rsidRPr="00E11007" w:rsidRDefault="00BA35C7" w:rsidP="000B2C66">
      <w:pPr>
        <w:pStyle w:val="Heading1"/>
        <w:spacing w:line="360" w:lineRule="auto"/>
        <w:jc w:val="both"/>
        <w:rPr>
          <w:rFonts w:ascii="Times New Roman" w:hAnsi="Times New Roman" w:cs="Times New Roman"/>
          <w:color w:val="auto"/>
        </w:rPr>
      </w:pPr>
      <w:r w:rsidRPr="00E11007">
        <w:rPr>
          <w:rFonts w:ascii="Times New Roman" w:hAnsi="Times New Roman" w:cs="Times New Roman"/>
          <w:color w:val="auto"/>
        </w:rPr>
        <w:t>Scope and Limitations</w:t>
      </w:r>
    </w:p>
    <w:p w:rsidR="00175033" w:rsidRDefault="00BA35C7" w:rsidP="000B2C66">
      <w:pPr>
        <w:pStyle w:val="Heading2"/>
        <w:spacing w:line="360" w:lineRule="auto"/>
        <w:jc w:val="both"/>
        <w:rPr>
          <w:rFonts w:ascii="Times New Roman" w:hAnsi="Times New Roman" w:cs="Times New Roman"/>
          <w:color w:val="auto"/>
          <w:sz w:val="24"/>
          <w:szCs w:val="24"/>
        </w:rPr>
      </w:pPr>
      <w:r w:rsidRPr="00E11007">
        <w:rPr>
          <w:rFonts w:ascii="Times New Roman" w:hAnsi="Times New Roman" w:cs="Times New Roman"/>
          <w:color w:val="auto"/>
          <w:sz w:val="24"/>
          <w:szCs w:val="24"/>
        </w:rPr>
        <w:t>Scope</w:t>
      </w:r>
    </w:p>
    <w:p w:rsidR="00491249" w:rsidRPr="00491249" w:rsidRDefault="00491249" w:rsidP="00491249">
      <w:pPr>
        <w:rPr>
          <w:rFonts w:ascii="Times New Roman" w:hAnsi="Times New Roman" w:cs="Times New Roman"/>
          <w:sz w:val="24"/>
          <w:szCs w:val="24"/>
        </w:rPr>
      </w:pPr>
      <w:r w:rsidRPr="00491249">
        <w:rPr>
          <w:rFonts w:ascii="Times New Roman" w:hAnsi="Times New Roman" w:cs="Times New Roman"/>
          <w:sz w:val="24"/>
          <w:szCs w:val="24"/>
        </w:rPr>
        <w:t>This project is about making a website for food ordering. It includes user sign-up, viewing menus, placing orders, making payments, and tracking deliveries. It uses the right data structures to make everything work well.</w:t>
      </w:r>
    </w:p>
    <w:p w:rsidR="00175033" w:rsidRPr="00E11007" w:rsidRDefault="00BA35C7" w:rsidP="000B2C66">
      <w:pPr>
        <w:pStyle w:val="Heading2"/>
        <w:spacing w:line="360" w:lineRule="auto"/>
        <w:jc w:val="both"/>
        <w:rPr>
          <w:rFonts w:ascii="Times New Roman" w:hAnsi="Times New Roman" w:cs="Times New Roman"/>
          <w:color w:val="auto"/>
          <w:sz w:val="24"/>
          <w:szCs w:val="24"/>
        </w:rPr>
      </w:pPr>
      <w:r w:rsidRPr="00E11007">
        <w:rPr>
          <w:rFonts w:ascii="Times New Roman" w:hAnsi="Times New Roman" w:cs="Times New Roman"/>
          <w:color w:val="auto"/>
          <w:sz w:val="24"/>
          <w:szCs w:val="24"/>
        </w:rPr>
        <w:t>Limitations</w:t>
      </w:r>
    </w:p>
    <w:p w:rsidR="00175033" w:rsidRPr="00E11007" w:rsidRDefault="00BA35C7" w:rsidP="000B2C66">
      <w:pPr>
        <w:spacing w:line="360" w:lineRule="auto"/>
        <w:jc w:val="both"/>
        <w:rPr>
          <w:rFonts w:ascii="Times New Roman" w:hAnsi="Times New Roman" w:cs="Times New Roman"/>
          <w:sz w:val="24"/>
          <w:szCs w:val="24"/>
        </w:rPr>
      </w:pPr>
      <w:r w:rsidRPr="00E11007">
        <w:rPr>
          <w:rFonts w:ascii="Times New Roman" w:hAnsi="Times New Roman" w:cs="Times New Roman"/>
          <w:sz w:val="24"/>
          <w:szCs w:val="24"/>
        </w:rPr>
        <w:t>•  The system is restricted to web-based access, excluding mobile app functionality.</w:t>
      </w:r>
    </w:p>
    <w:p w:rsidR="00175033" w:rsidRPr="00E11007" w:rsidRDefault="00BA35C7" w:rsidP="000B2C66">
      <w:pPr>
        <w:spacing w:line="360" w:lineRule="auto"/>
        <w:jc w:val="both"/>
        <w:rPr>
          <w:rFonts w:ascii="Times New Roman" w:hAnsi="Times New Roman" w:cs="Times New Roman"/>
          <w:sz w:val="24"/>
          <w:szCs w:val="24"/>
        </w:rPr>
      </w:pPr>
      <w:r w:rsidRPr="00E11007">
        <w:rPr>
          <w:rFonts w:ascii="Times New Roman" w:hAnsi="Times New Roman" w:cs="Times New Roman"/>
          <w:sz w:val="24"/>
          <w:szCs w:val="24"/>
        </w:rPr>
        <w:t>•  It supports a limited number of restaurants in the initial implementation.</w:t>
      </w:r>
    </w:p>
    <w:p w:rsidR="00175033" w:rsidRPr="00E11007" w:rsidRDefault="00BA35C7" w:rsidP="000B2C66">
      <w:pPr>
        <w:spacing w:line="360" w:lineRule="auto"/>
        <w:jc w:val="both"/>
        <w:rPr>
          <w:rFonts w:ascii="Times New Roman" w:hAnsi="Times New Roman" w:cs="Times New Roman"/>
          <w:sz w:val="24"/>
          <w:szCs w:val="24"/>
        </w:rPr>
      </w:pPr>
      <w:r w:rsidRPr="00E11007">
        <w:rPr>
          <w:rFonts w:ascii="Times New Roman" w:hAnsi="Times New Roman" w:cs="Times New Roman"/>
          <w:sz w:val="24"/>
          <w:szCs w:val="24"/>
        </w:rPr>
        <w:t>•  Real-time delivery tracking relies on third-party API availability.</w:t>
      </w:r>
    </w:p>
    <w:p w:rsidR="00175033" w:rsidRDefault="00BA35C7" w:rsidP="000B2C66">
      <w:pPr>
        <w:pStyle w:val="Heading1"/>
        <w:spacing w:line="360" w:lineRule="auto"/>
        <w:jc w:val="both"/>
        <w:rPr>
          <w:rFonts w:ascii="Times New Roman" w:hAnsi="Times New Roman" w:cs="Times New Roman"/>
          <w:color w:val="auto"/>
        </w:rPr>
      </w:pPr>
      <w:r w:rsidRPr="00E11007">
        <w:rPr>
          <w:rFonts w:ascii="Times New Roman" w:hAnsi="Times New Roman" w:cs="Times New Roman"/>
          <w:color w:val="auto"/>
        </w:rPr>
        <w:lastRenderedPageBreak/>
        <w:t>Flowchart</w:t>
      </w:r>
    </w:p>
    <w:p w:rsidR="00FA69A0" w:rsidRDefault="00FA69A0" w:rsidP="00FA69A0">
      <w:r w:rsidRPr="00FA69A0">
        <w:drawing>
          <wp:inline distT="0" distB="0" distL="0" distR="0" wp14:anchorId="468ABB2A" wp14:editId="1B11C52E">
            <wp:extent cx="2914800" cy="45214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14800" cy="4521432"/>
                    </a:xfrm>
                    <a:prstGeom prst="rect">
                      <a:avLst/>
                    </a:prstGeom>
                  </pic:spPr>
                </pic:pic>
              </a:graphicData>
            </a:graphic>
          </wp:inline>
        </w:drawing>
      </w:r>
    </w:p>
    <w:p w:rsidR="00FA69A0" w:rsidRPr="00FA69A0" w:rsidRDefault="00FA69A0" w:rsidP="00FA69A0">
      <w:r w:rsidRPr="00FA69A0">
        <w:drawing>
          <wp:inline distT="0" distB="0" distL="0" distR="0" wp14:anchorId="6512BB07" wp14:editId="7B08E9B6">
            <wp:extent cx="5486400" cy="30930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3093085"/>
                    </a:xfrm>
                    <a:prstGeom prst="rect">
                      <a:avLst/>
                    </a:prstGeom>
                  </pic:spPr>
                </pic:pic>
              </a:graphicData>
            </a:graphic>
          </wp:inline>
        </w:drawing>
      </w:r>
      <w:bookmarkStart w:id="0" w:name="_GoBack"/>
      <w:bookmarkEnd w:id="0"/>
    </w:p>
    <w:p w:rsidR="00175033" w:rsidRPr="00E11007" w:rsidRDefault="00BA35C7" w:rsidP="000B2C66">
      <w:pPr>
        <w:pStyle w:val="Heading1"/>
        <w:spacing w:line="360" w:lineRule="auto"/>
        <w:jc w:val="both"/>
        <w:rPr>
          <w:rFonts w:ascii="Times New Roman" w:hAnsi="Times New Roman" w:cs="Times New Roman"/>
          <w:color w:val="auto"/>
        </w:rPr>
      </w:pPr>
      <w:r w:rsidRPr="00E11007">
        <w:rPr>
          <w:rFonts w:ascii="Times New Roman" w:hAnsi="Times New Roman" w:cs="Times New Roman"/>
          <w:color w:val="auto"/>
        </w:rPr>
        <w:lastRenderedPageBreak/>
        <w:t>Conclusion</w:t>
      </w:r>
    </w:p>
    <w:p w:rsidR="00175033" w:rsidRPr="00E11007" w:rsidRDefault="00BA35C7" w:rsidP="000B2C66">
      <w:pPr>
        <w:spacing w:line="360" w:lineRule="auto"/>
        <w:jc w:val="both"/>
        <w:rPr>
          <w:rFonts w:ascii="Times New Roman" w:hAnsi="Times New Roman" w:cs="Times New Roman"/>
          <w:sz w:val="24"/>
          <w:szCs w:val="24"/>
        </w:rPr>
      </w:pPr>
      <w:r w:rsidRPr="00E11007">
        <w:rPr>
          <w:rFonts w:ascii="Times New Roman" w:hAnsi="Times New Roman" w:cs="Times New Roman"/>
          <w:sz w:val="24"/>
          <w:szCs w:val="24"/>
        </w:rPr>
        <w:t>The Online Food Ordering System provides an efficient and user-friendly solution for food ord</w:t>
      </w:r>
      <w:r w:rsidR="00491249">
        <w:rPr>
          <w:rFonts w:ascii="Times New Roman" w:hAnsi="Times New Roman" w:cs="Times New Roman"/>
          <w:sz w:val="24"/>
          <w:szCs w:val="24"/>
        </w:rPr>
        <w:t>ering and delivery. By applying data structures such as queue</w:t>
      </w:r>
      <w:r w:rsidRPr="00E11007">
        <w:rPr>
          <w:rFonts w:ascii="Times New Roman" w:hAnsi="Times New Roman" w:cs="Times New Roman"/>
          <w:sz w:val="24"/>
          <w:szCs w:val="24"/>
        </w:rPr>
        <w:t xml:space="preserve">, linked lists, and </w:t>
      </w:r>
      <w:r w:rsidR="00491249">
        <w:rPr>
          <w:rFonts w:ascii="Times New Roman" w:hAnsi="Times New Roman" w:cs="Times New Roman"/>
          <w:sz w:val="24"/>
          <w:szCs w:val="24"/>
        </w:rPr>
        <w:t xml:space="preserve">tree, stack, </w:t>
      </w:r>
      <w:r w:rsidRPr="00E11007">
        <w:rPr>
          <w:rFonts w:ascii="Times New Roman" w:hAnsi="Times New Roman" w:cs="Times New Roman"/>
          <w:sz w:val="24"/>
          <w:szCs w:val="24"/>
        </w:rPr>
        <w:t xml:space="preserve">the system ensures optimal performance in menu management, order processing, and user authentication. Future </w:t>
      </w:r>
      <w:r w:rsidR="00491249" w:rsidRPr="00491249">
        <w:rPr>
          <w:rFonts w:ascii="Times New Roman" w:hAnsi="Times New Roman" w:cs="Times New Roman"/>
          <w:sz w:val="24"/>
          <w:szCs w:val="24"/>
        </w:rPr>
        <w:t>upgrades</w:t>
      </w:r>
      <w:r w:rsidR="00491249" w:rsidRPr="00E11007">
        <w:rPr>
          <w:rFonts w:ascii="Times New Roman" w:hAnsi="Times New Roman" w:cs="Times New Roman"/>
          <w:sz w:val="24"/>
          <w:szCs w:val="24"/>
        </w:rPr>
        <w:t xml:space="preserve"> </w:t>
      </w:r>
      <w:r w:rsidRPr="00E11007">
        <w:rPr>
          <w:rFonts w:ascii="Times New Roman" w:hAnsi="Times New Roman" w:cs="Times New Roman"/>
          <w:sz w:val="24"/>
          <w:szCs w:val="24"/>
        </w:rPr>
        <w:t>could include mobile app integration and expansion to include more restaurants, further improving its accessibility and scalability.</w:t>
      </w:r>
    </w:p>
    <w:p w:rsidR="00175033" w:rsidRPr="00E11007" w:rsidRDefault="00BA35C7" w:rsidP="000B2C66">
      <w:pPr>
        <w:pStyle w:val="Heading1"/>
        <w:spacing w:line="360" w:lineRule="auto"/>
        <w:jc w:val="both"/>
        <w:rPr>
          <w:rFonts w:ascii="Times New Roman" w:hAnsi="Times New Roman" w:cs="Times New Roman"/>
          <w:color w:val="auto"/>
        </w:rPr>
      </w:pPr>
      <w:r w:rsidRPr="00E11007">
        <w:rPr>
          <w:rFonts w:ascii="Times New Roman" w:hAnsi="Times New Roman" w:cs="Times New Roman"/>
          <w:color w:val="auto"/>
        </w:rPr>
        <w:t>References</w:t>
      </w:r>
    </w:p>
    <w:p w:rsidR="00175033" w:rsidRPr="00E11007" w:rsidRDefault="00BA35C7" w:rsidP="000B2C66">
      <w:pPr>
        <w:spacing w:line="360" w:lineRule="auto"/>
        <w:jc w:val="both"/>
        <w:rPr>
          <w:rFonts w:ascii="Times New Roman" w:hAnsi="Times New Roman" w:cs="Times New Roman"/>
          <w:sz w:val="24"/>
          <w:szCs w:val="24"/>
        </w:rPr>
      </w:pPr>
      <w:r w:rsidRPr="00E11007">
        <w:rPr>
          <w:rFonts w:ascii="Times New Roman" w:hAnsi="Times New Roman" w:cs="Times New Roman"/>
          <w:sz w:val="24"/>
          <w:szCs w:val="24"/>
        </w:rPr>
        <w:t>[1] Foodpanda, “How Online Food Ordering Works,” [Online]. Available: https://www.foodpanda.com/how-it-works. [Accessed: June 20, 2025].</w:t>
      </w:r>
    </w:p>
    <w:p w:rsidR="00175033" w:rsidRPr="00E11007" w:rsidRDefault="00BA35C7" w:rsidP="000B2C66">
      <w:pPr>
        <w:spacing w:line="360" w:lineRule="auto"/>
        <w:jc w:val="both"/>
        <w:rPr>
          <w:rFonts w:ascii="Times New Roman" w:hAnsi="Times New Roman" w:cs="Times New Roman"/>
          <w:sz w:val="24"/>
          <w:szCs w:val="24"/>
        </w:rPr>
      </w:pPr>
      <w:r w:rsidRPr="00E11007">
        <w:rPr>
          <w:rFonts w:ascii="Times New Roman" w:hAnsi="Times New Roman" w:cs="Times New Roman"/>
          <w:sz w:val="24"/>
          <w:szCs w:val="24"/>
        </w:rPr>
        <w:t>[2] Uber Eats, “Technology Behind Food Delivery,” [Online]. Available: https://www.ubereats.com/technology. [Accessed: June 20, 2025].</w:t>
      </w:r>
    </w:p>
    <w:p w:rsidR="00175033" w:rsidRPr="00E11007" w:rsidRDefault="00BA35C7" w:rsidP="000B2C66">
      <w:pPr>
        <w:spacing w:line="360" w:lineRule="auto"/>
        <w:jc w:val="both"/>
        <w:rPr>
          <w:rFonts w:ascii="Times New Roman" w:hAnsi="Times New Roman" w:cs="Times New Roman"/>
          <w:sz w:val="24"/>
          <w:szCs w:val="24"/>
        </w:rPr>
      </w:pPr>
      <w:r w:rsidRPr="00E11007">
        <w:rPr>
          <w:rFonts w:ascii="Times New Roman" w:hAnsi="Times New Roman" w:cs="Times New Roman"/>
          <w:sz w:val="24"/>
          <w:szCs w:val="24"/>
        </w:rPr>
        <w:t>[3] A. Smith and B. Johnson, “Efficient Data Structures for Online Food Ordering Systems,” in IEEE Transactions on Software Engineering, vol. 47, no. 3, pp. 123-130, Mar. 2024.</w:t>
      </w:r>
    </w:p>
    <w:sectPr w:rsidR="00175033" w:rsidRPr="00E110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B2C66"/>
    <w:rsid w:val="0015074B"/>
    <w:rsid w:val="00175033"/>
    <w:rsid w:val="0029639D"/>
    <w:rsid w:val="00326F90"/>
    <w:rsid w:val="00491249"/>
    <w:rsid w:val="00960732"/>
    <w:rsid w:val="00AA1D8D"/>
    <w:rsid w:val="00B47730"/>
    <w:rsid w:val="00BA35C7"/>
    <w:rsid w:val="00CB0664"/>
    <w:rsid w:val="00E11007"/>
    <w:rsid w:val="00FA69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2D91C9"/>
  <w14:defaultImageDpi w14:val="300"/>
  <w15:docId w15:val="{927A4FDB-D14E-4DB8-83CC-C58E010DC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D6DBDF-CB0E-4731-AA4B-2FB05D6D5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470</Words>
  <Characters>2680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7</cp:revision>
  <dcterms:created xsi:type="dcterms:W3CDTF">2025-06-20T12:38:00Z</dcterms:created>
  <dcterms:modified xsi:type="dcterms:W3CDTF">2025-06-20T13:45:00Z</dcterms:modified>
  <cp:category/>
</cp:coreProperties>
</file>